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01FD72" w14:textId="32A4CD49" w:rsidR="000C6C42" w:rsidRDefault="00F4117B" w:rsidP="00F4117B">
      <w:pPr>
        <w:pStyle w:val="Heading1"/>
        <w:tabs>
          <w:tab w:val="left" w:pos="345"/>
          <w:tab w:val="center" w:pos="4320"/>
        </w:tabs>
        <w:jc w:val="center"/>
      </w:pPr>
      <w:r w:rsidRPr="002B6EBC">
        <w:rPr>
          <w:rFonts w:asciiTheme="minorHAnsi" w:hAnsiTheme="minorHAnsi" w:cstheme="minorHAnsi"/>
          <w:i/>
          <w:noProof/>
        </w:rPr>
        <w:drawing>
          <wp:anchor distT="0" distB="0" distL="114300" distR="114300" simplePos="0" relativeHeight="251658240" behindDoc="1" locked="0" layoutInCell="1" allowOverlap="1" wp14:anchorId="72BA47B7" wp14:editId="4006C3AB">
            <wp:simplePos x="0" y="0"/>
            <wp:positionH relativeFrom="margin">
              <wp:posOffset>-314325</wp:posOffset>
            </wp:positionH>
            <wp:positionV relativeFrom="margin">
              <wp:posOffset>-19050</wp:posOffset>
            </wp:positionV>
            <wp:extent cx="1524000" cy="1524000"/>
            <wp:effectExtent l="0" t="0" r="0" b="0"/>
            <wp:wrapSquare wrapText="bothSides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UNDERTAKING FORM</w:t>
      </w:r>
    </w:p>
    <w:p w14:paraId="1F64B56A" w14:textId="01603A3D" w:rsidR="000C6C42" w:rsidRDefault="00B561A5" w:rsidP="00F4117B">
      <w:pPr>
        <w:pStyle w:val="Heading2"/>
        <w:jc w:val="center"/>
      </w:pPr>
      <w:r>
        <w:t>(40% Project Completion Certification)</w:t>
      </w:r>
    </w:p>
    <w:p w14:paraId="7590636B" w14:textId="238A1433" w:rsidR="000C6C42" w:rsidRPr="00F4117B" w:rsidRDefault="00B561A5" w:rsidP="00F4117B">
      <w:pPr>
        <w:jc w:val="center"/>
        <w:rPr>
          <w:b/>
          <w:bCs/>
        </w:rPr>
      </w:pPr>
      <w:r w:rsidRPr="00F4117B">
        <w:rPr>
          <w:b/>
          <w:bCs/>
        </w:rPr>
        <w:t xml:space="preserve">Department of </w:t>
      </w:r>
      <w:r>
        <w:rPr>
          <w:b/>
          <w:bCs/>
        </w:rPr>
        <w:t xml:space="preserve">Computer Science </w:t>
      </w:r>
      <w:r w:rsidRPr="00F4117B">
        <w:rPr>
          <w:b/>
          <w:bCs/>
        </w:rPr>
        <w:br/>
        <w:t xml:space="preserve">National University of Modern Languages, </w:t>
      </w:r>
      <w:r w:rsidR="00F4117B" w:rsidRPr="00F4117B">
        <w:rPr>
          <w:b/>
          <w:bCs/>
        </w:rPr>
        <w:t>Multan Campus</w:t>
      </w:r>
    </w:p>
    <w:p w14:paraId="585161F1" w14:textId="77777777" w:rsidR="00F4117B" w:rsidRDefault="00F4117B"/>
    <w:p w14:paraId="3F42FDC0" w14:textId="2D200A6C" w:rsidR="000C6C42" w:rsidRDefault="00B561A5">
      <w:r>
        <w:br/>
      </w:r>
      <w:r w:rsidRPr="00F4117B">
        <w:rPr>
          <w:b/>
          <w:bCs/>
        </w:rPr>
        <w:t>Project Title:</w:t>
      </w:r>
      <w:r>
        <w:t xml:space="preserve"> _____________________________________</w:t>
      </w:r>
      <w:r w:rsidR="00F4117B">
        <w:t>__________________________________________________</w:t>
      </w:r>
      <w:r>
        <w:t>__</w:t>
      </w:r>
    </w:p>
    <w:p w14:paraId="7C2B9B48" w14:textId="77777777" w:rsidR="00F4117B" w:rsidRDefault="00F4117B">
      <w:pPr>
        <w:rPr>
          <w:b/>
          <w:bCs/>
        </w:rPr>
      </w:pPr>
    </w:p>
    <w:p w14:paraId="181D67C4" w14:textId="77777777" w:rsidR="00F4117B" w:rsidRDefault="00F4117B">
      <w:r>
        <w:rPr>
          <w:b/>
          <w:bCs/>
        </w:rPr>
        <w:t>_________________________________________________________________________________________________________</w:t>
      </w:r>
    </w:p>
    <w:p w14:paraId="38E9C1B8" w14:textId="2813BBEE" w:rsidR="00F4117B" w:rsidRDefault="00F4117B">
      <w:pPr>
        <w:rPr>
          <w:b/>
          <w:bCs/>
        </w:rPr>
      </w:pPr>
    </w:p>
    <w:p w14:paraId="080D8E96" w14:textId="659BE100" w:rsidR="000C6C42" w:rsidRDefault="00B561A5">
      <w:r w:rsidRPr="00F4117B">
        <w:rPr>
          <w:b/>
          <w:bCs/>
        </w:rPr>
        <w:t>Supervisor Name:</w:t>
      </w:r>
      <w:r>
        <w:t xml:space="preserve"> _______________________________________</w:t>
      </w:r>
      <w:r w:rsidR="00F4117B">
        <w:t>_______________</w:t>
      </w:r>
    </w:p>
    <w:p w14:paraId="0B23D02F" w14:textId="77777777" w:rsidR="000C6C42" w:rsidRPr="00F4117B" w:rsidRDefault="00B561A5">
      <w:pPr>
        <w:rPr>
          <w:b/>
          <w:bCs/>
        </w:rPr>
      </w:pPr>
      <w:r>
        <w:br/>
      </w:r>
      <w:r w:rsidRPr="00F4117B">
        <w:rPr>
          <w:b/>
          <w:bCs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6C42" w14:paraId="0FC93551" w14:textId="77777777">
        <w:tc>
          <w:tcPr>
            <w:tcW w:w="2880" w:type="dxa"/>
          </w:tcPr>
          <w:p w14:paraId="77F65DAF" w14:textId="77777777" w:rsidR="000C6C42" w:rsidRDefault="00B561A5">
            <w:r>
              <w:t>Student Name</w:t>
            </w:r>
          </w:p>
        </w:tc>
        <w:tc>
          <w:tcPr>
            <w:tcW w:w="2880" w:type="dxa"/>
          </w:tcPr>
          <w:p w14:paraId="4174EEC5" w14:textId="77777777" w:rsidR="000C6C42" w:rsidRDefault="00B561A5">
            <w:r>
              <w:t>Roll Number</w:t>
            </w:r>
          </w:p>
        </w:tc>
        <w:tc>
          <w:tcPr>
            <w:tcW w:w="2880" w:type="dxa"/>
          </w:tcPr>
          <w:p w14:paraId="3DF8E07F" w14:textId="77777777" w:rsidR="000C6C42" w:rsidRDefault="00B561A5">
            <w:r>
              <w:t>Signature</w:t>
            </w:r>
          </w:p>
        </w:tc>
      </w:tr>
      <w:tr w:rsidR="000C6C42" w14:paraId="49409470" w14:textId="77777777">
        <w:tc>
          <w:tcPr>
            <w:tcW w:w="2880" w:type="dxa"/>
          </w:tcPr>
          <w:p w14:paraId="350F1B59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1F9904A5" w14:textId="77777777" w:rsidR="000C6C42" w:rsidRDefault="00B561A5">
            <w:r>
              <w:t>_____</w:t>
            </w:r>
            <w:r>
              <w:t>____________</w:t>
            </w:r>
          </w:p>
        </w:tc>
        <w:tc>
          <w:tcPr>
            <w:tcW w:w="2880" w:type="dxa"/>
          </w:tcPr>
          <w:p w14:paraId="4C53E337" w14:textId="77777777" w:rsidR="000C6C42" w:rsidRDefault="00B561A5">
            <w:r>
              <w:t>_________________</w:t>
            </w:r>
          </w:p>
        </w:tc>
      </w:tr>
      <w:tr w:rsidR="000C6C42" w14:paraId="4BDE7EE4" w14:textId="77777777">
        <w:tc>
          <w:tcPr>
            <w:tcW w:w="2880" w:type="dxa"/>
          </w:tcPr>
          <w:p w14:paraId="4D8B7643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7A44BF8E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3A7594E9" w14:textId="77777777" w:rsidR="000C6C42" w:rsidRDefault="00B561A5">
            <w:r>
              <w:t>_________________</w:t>
            </w:r>
          </w:p>
        </w:tc>
      </w:tr>
      <w:tr w:rsidR="000C6C42" w14:paraId="36FFF0B4" w14:textId="77777777">
        <w:tc>
          <w:tcPr>
            <w:tcW w:w="2880" w:type="dxa"/>
          </w:tcPr>
          <w:p w14:paraId="31B6DF46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4FA0503A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5432AC11" w14:textId="77777777" w:rsidR="000C6C42" w:rsidRDefault="00B561A5">
            <w:r>
              <w:t>_________________</w:t>
            </w:r>
          </w:p>
        </w:tc>
      </w:tr>
      <w:tr w:rsidR="000C6C42" w14:paraId="30D0544A" w14:textId="77777777">
        <w:tc>
          <w:tcPr>
            <w:tcW w:w="2880" w:type="dxa"/>
          </w:tcPr>
          <w:p w14:paraId="13C1EBC8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117F0896" w14:textId="77777777" w:rsidR="000C6C42" w:rsidRDefault="00B561A5">
            <w:r>
              <w:t>_________________</w:t>
            </w:r>
          </w:p>
        </w:tc>
        <w:tc>
          <w:tcPr>
            <w:tcW w:w="2880" w:type="dxa"/>
          </w:tcPr>
          <w:p w14:paraId="51792D6B" w14:textId="77777777" w:rsidR="000C6C42" w:rsidRDefault="00B561A5">
            <w:r>
              <w:t>_________________</w:t>
            </w:r>
          </w:p>
        </w:tc>
      </w:tr>
    </w:tbl>
    <w:p w14:paraId="7521DCBC" w14:textId="77777777" w:rsidR="00F4117B" w:rsidRDefault="00F4117B"/>
    <w:p w14:paraId="60D3CF8D" w14:textId="2CEA22ED" w:rsidR="000C6C42" w:rsidRDefault="00B561A5">
      <w:r>
        <w:t xml:space="preserve">We, the undersigned students of the above-mentioned project, hereby declare that we have completed at least 40% of the project work as per the defined objectives and deliverables. </w:t>
      </w:r>
      <w:r>
        <w:br/>
        <w:t xml:space="preserve">We affirm that we will continue working diligently </w:t>
      </w:r>
      <w:bookmarkStart w:id="0" w:name="_GoBack"/>
      <w:bookmarkEnd w:id="0"/>
      <w:r>
        <w:t>on the remaining milesto</w:t>
      </w:r>
      <w:r>
        <w:t>nes as per the project timeline.</w:t>
      </w:r>
      <w:r>
        <w:br/>
      </w:r>
    </w:p>
    <w:p w14:paraId="38CE3601" w14:textId="77777777" w:rsidR="000C6C42" w:rsidRDefault="00B561A5">
      <w:r>
        <w:t>Date: _______________</w:t>
      </w:r>
    </w:p>
    <w:p w14:paraId="1AF9D769" w14:textId="13D1FCC2" w:rsidR="000C6C42" w:rsidRDefault="00B561A5" w:rsidP="00F4117B">
      <w:pPr>
        <w:jc w:val="right"/>
      </w:pPr>
      <w:r>
        <w:br/>
        <w:t xml:space="preserve">Supervisor’s Signature: </w:t>
      </w:r>
      <w:r w:rsidR="00F4117B">
        <w:t>_____</w:t>
      </w:r>
      <w:r>
        <w:t>________________________</w:t>
      </w:r>
    </w:p>
    <w:p w14:paraId="7DC98705" w14:textId="39CE2F56" w:rsidR="000C6C42" w:rsidRDefault="00B561A5" w:rsidP="00F4117B">
      <w:pPr>
        <w:jc w:val="right"/>
      </w:pPr>
      <w:r>
        <w:t xml:space="preserve">Date: </w:t>
      </w:r>
      <w:r w:rsidR="00F4117B">
        <w:t>______________</w:t>
      </w:r>
      <w:r>
        <w:t>_______________</w:t>
      </w:r>
    </w:p>
    <w:sectPr w:rsidR="000C6C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C42"/>
    <w:rsid w:val="0015074B"/>
    <w:rsid w:val="0029639D"/>
    <w:rsid w:val="00326F90"/>
    <w:rsid w:val="00AA1D8D"/>
    <w:rsid w:val="00B47730"/>
    <w:rsid w:val="00B561A5"/>
    <w:rsid w:val="00CB0664"/>
    <w:rsid w:val="00DA28C1"/>
    <w:rsid w:val="00F41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CDEB7"/>
  <w14:defaultImageDpi w14:val="300"/>
  <w15:docId w15:val="{667B64A9-D569-4D10-ADE9-E278C109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411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4117B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304B4D-2FC4-460B-9827-56CEACD0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Tahira96</cp:lastModifiedBy>
  <cp:revision>3</cp:revision>
  <dcterms:created xsi:type="dcterms:W3CDTF">2013-12-23T23:15:00Z</dcterms:created>
  <dcterms:modified xsi:type="dcterms:W3CDTF">2025-11-13T08:34:00Z</dcterms:modified>
  <cp:category/>
</cp:coreProperties>
</file>